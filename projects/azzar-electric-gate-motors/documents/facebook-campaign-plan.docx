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AZZAR STEEL &amp; FENCING</w:t>
      </w:r>
    </w:p>
    <w:p>
      <w:pPr>
        <w:pStyle w:val="Heading2"/>
      </w:pPr>
      <w:r>
        <w:t>Electric Gate Motor Installation Facebook Campaign</w:t>
      </w:r>
    </w:p>
    <w:p>
      <w:r>
        <w:rPr>
          <w:b/>
        </w:rPr>
        <w:t xml:space="preserve">Campaign Focus: </w:t>
      </w:r>
      <w:r>
        <w:t>Security • Convenience • Peace of Mind</w:t>
      </w:r>
    </w:p>
    <w:p>
      <w:pPr>
        <w:pStyle w:val="Heading2"/>
      </w:pPr>
      <w:r>
        <w:t>Post 1</w:t>
      </w:r>
    </w:p>
    <w:p>
      <w:r>
        <w:rPr>
          <w:b/>
        </w:rPr>
        <w:t xml:space="preserve">Header: </w:t>
      </w:r>
      <w:r>
        <w:t>Your Safety Starts at the Gate.</w:t>
      </w:r>
    </w:p>
    <w:p>
      <w:r>
        <w:rPr>
          <w:b/>
        </w:rPr>
        <w:t xml:space="preserve">Subheader: </w:t>
      </w:r>
      <w:r>
        <w:t>Arrive home with confidence and enjoy the convenience of opening your gate at the touch of a button.</w:t>
      </w:r>
    </w:p>
    <w:p>
      <w:r>
        <w:rPr>
          <w:b/>
        </w:rPr>
        <w:t>Facebook Caption:</w:t>
        <w:br/>
      </w:r>
      <w:r>
        <w:t>Your gate is the first line of security for your home or business.</w:t>
        <w:br/>
        <w:br/>
        <w:t>With professional electric gate motor installation from Azzar Steel &amp; Fencing, you can enter and exit your property safely and conveniently without leaving your vehicle.</w:t>
        <w:br/>
        <w:br/>
        <w:t>Whether you're arriving home late at night, heading out early in the morning or simply looking for a smarter way to access your property, we're here to help.</w:t>
        <w:br/>
        <w:br/>
        <w:t>Let us help make every arrival safer and more convenient.</w:t>
        <w:br/>
        <w:br/>
        <w:t>Contact us today for a quotation.</w:t>
      </w:r>
    </w:p>
    <w:p/>
    <w:p>
      <w:r>
        <w:t>Contact Azzar Steel &amp; Fencing</w:t>
        <w:br/>
        <w:t>📞 0775 752 280 | 0772 589 616</w:t>
        <w:br/>
        <w:t>🌐 www.azzar.co.zw</w:t>
        <w:br/>
        <w:t>📧 sales@azzar.co.zw</w:t>
        <w:br/>
        <w:t>📍 114 Seke Road, Graniteside, Opposite Arcadia Shops</w:t>
      </w:r>
    </w:p>
    <w:p>
      <w:r>
        <w:br w:type="page"/>
      </w:r>
    </w:p>
    <w:p>
      <w:pPr>
        <w:pStyle w:val="Heading2"/>
      </w:pPr>
      <w:r>
        <w:t>Post 2</w:t>
      </w:r>
    </w:p>
    <w:p>
      <w:r>
        <w:rPr>
          <w:b/>
        </w:rPr>
        <w:t xml:space="preserve">Header: </w:t>
      </w:r>
      <w:r>
        <w:t>Stay Safe. Stay Inside Your Vehicle.</w:t>
      </w:r>
    </w:p>
    <w:p>
      <w:r>
        <w:rPr>
          <w:b/>
        </w:rPr>
        <w:t xml:space="preserve">Subheader: </w:t>
      </w:r>
      <w:r>
        <w:t>Open and close your gate without stepping outside.</w:t>
      </w:r>
    </w:p>
    <w:p>
      <w:r>
        <w:rPr>
          <w:b/>
        </w:rPr>
        <w:t>Facebook Caption:</w:t>
        <w:br/>
      </w:r>
      <w:r>
        <w:t>Opening your gate manually can leave you exposed, especially at night.</w:t>
        <w:br/>
        <w:br/>
        <w:t>An automatic gate lets you stay safely inside your vehicle while entering or leaving your property.</w:t>
        <w:br/>
        <w:br/>
        <w:t>Professional installation. Reliable service. Peace of mind.</w:t>
        <w:br/>
        <w:br/>
        <w:t>Speak to Azzar today about installing an electric gate motor.</w:t>
      </w:r>
    </w:p>
    <w:p/>
    <w:p>
      <w:r>
        <w:t>Contact Azzar Steel &amp; Fencing</w:t>
        <w:br/>
        <w:t>📞 0775 752 280 | 0772 589 616</w:t>
        <w:br/>
        <w:t>🌐 www.azzar.co.zw</w:t>
        <w:br/>
        <w:t>📧 sales@azzar.co.zw</w:t>
        <w:br/>
        <w:t>📍 114 Seke Road, Graniteside, Opposite Arcadia Shops</w:t>
      </w:r>
    </w:p>
    <w:p>
      <w:r>
        <w:br w:type="page"/>
      </w:r>
    </w:p>
    <w:p>
      <w:pPr>
        <w:pStyle w:val="Heading2"/>
      </w:pPr>
      <w:r>
        <w:t>Post 3</w:t>
      </w:r>
    </w:p>
    <w:p>
      <w:r>
        <w:rPr>
          <w:b/>
        </w:rPr>
        <w:t xml:space="preserve">Header: </w:t>
      </w:r>
      <w:r>
        <w:t>Because Convenience Should Be Part of Every Home.</w:t>
      </w:r>
    </w:p>
    <w:p>
      <w:r>
        <w:rPr>
          <w:b/>
        </w:rPr>
        <w:t xml:space="preserve">Subheader: </w:t>
      </w:r>
      <w:r>
        <w:t>Open your gate with the push of a button and enjoy effortless access every day.</w:t>
      </w:r>
    </w:p>
    <w:p>
      <w:r>
        <w:rPr>
          <w:b/>
        </w:rPr>
        <w:t>Facebook Caption:</w:t>
        <w:br/>
      </w:r>
      <w:r>
        <w:t>Imagine arriving home after a long day and opening your gate without leaving your car.</w:t>
        <w:br/>
        <w:br/>
        <w:t>No unnecessary effort.</w:t>
        <w:br/>
        <w:t>No delays.</w:t>
        <w:br/>
        <w:t>Just smooth, convenient access whenever you arrive.</w:t>
        <w:br/>
        <w:br/>
        <w:t>Let Azzar install an electric gate motor and enjoy the comfort of modern living.</w:t>
      </w:r>
    </w:p>
    <w:p/>
    <w:p>
      <w:r>
        <w:t>Contact Azzar Steel &amp; Fencing</w:t>
        <w:br/>
        <w:t>📞 0775 752 280 | 0772 589 616</w:t>
        <w:br/>
        <w:t>🌐 www.azzar.co.zw</w:t>
        <w:br/>
        <w:t>📧 sales@azzar.co.zw</w:t>
        <w:br/>
        <w:t>📍 114 Seke Road, Graniteside, Opposite Arcadia Shops</w:t>
      </w:r>
    </w:p>
    <w:p>
      <w:r>
        <w:br w:type="page"/>
      </w:r>
    </w:p>
    <w:p>
      <w:pPr>
        <w:pStyle w:val="Heading2"/>
      </w:pPr>
      <w:r>
        <w:t>Post 4</w:t>
      </w:r>
    </w:p>
    <w:p>
      <w:r>
        <w:rPr>
          <w:b/>
        </w:rPr>
        <w:t xml:space="preserve">Header: </w:t>
      </w:r>
      <w:r>
        <w:t>Rain Outside. Comfort Inside.</w:t>
      </w:r>
    </w:p>
    <w:p>
      <w:r>
        <w:rPr>
          <w:b/>
        </w:rPr>
        <w:t xml:space="preserve">Subheader: </w:t>
      </w:r>
      <w:r>
        <w:t>Open your gate without stepping into the rain.</w:t>
      </w:r>
    </w:p>
    <w:p>
      <w:r>
        <w:rPr>
          <w:b/>
        </w:rPr>
        <w:t>Facebook Caption:</w:t>
        <w:br/>
      </w:r>
      <w:r>
        <w:t>Why get soaked every time you arrive home?</w:t>
        <w:br/>
        <w:br/>
        <w:t>With an automatic gate, you can stay warm, dry and comfortable while opening your gate from inside your vehicle.</w:t>
        <w:br/>
        <w:br/>
        <w:t>It's a simple upgrade that makes a noticeable difference every day.</w:t>
      </w:r>
    </w:p>
    <w:p/>
    <w:p>
      <w:r>
        <w:t>Contact Azzar Steel &amp; Fencing</w:t>
        <w:br/>
        <w:t>📞 0775 752 280 | 0772 589 616</w:t>
        <w:br/>
        <w:t>🌐 www.azzar.co.zw</w:t>
        <w:br/>
        <w:t>📧 sales@azzar.co.zw</w:t>
        <w:br/>
        <w:t>📍 114 Seke Road, Graniteside, Opposite Arcadia Shops</w:t>
      </w:r>
    </w:p>
    <w:p>
      <w:r>
        <w:br w:type="page"/>
      </w:r>
    </w:p>
    <w:p>
      <w:pPr>
        <w:pStyle w:val="Heading2"/>
      </w:pPr>
      <w:r>
        <w:t>Post 5</w:t>
      </w:r>
    </w:p>
    <w:p>
      <w:r>
        <w:rPr>
          <w:b/>
        </w:rPr>
        <w:t xml:space="preserve">Header: </w:t>
      </w:r>
      <w:r>
        <w:t>Late Nights Deserve Extra Peace of Mind.</w:t>
      </w:r>
    </w:p>
    <w:p>
      <w:r>
        <w:rPr>
          <w:b/>
        </w:rPr>
        <w:t xml:space="preserve">Subheader: </w:t>
      </w:r>
      <w:r>
        <w:t>Arrive home knowing you can enter your property quickly and conveniently.</w:t>
      </w:r>
    </w:p>
    <w:p>
      <w:r>
        <w:rPr>
          <w:b/>
        </w:rPr>
        <w:t>Facebook Caption:</w:t>
        <w:br/>
      </w:r>
      <w:r>
        <w:t>Whether you're coming home from work, travelling or running errands, your gate shouldn't add unnecessary stress.</w:t>
        <w:br/>
        <w:br/>
        <w:t>An electric gate motor helps you enter your property quickly while staying inside your vehicle.</w:t>
        <w:br/>
        <w:br/>
        <w:t>It's convenience you appreciate every day—and confidence you value every night.</w:t>
      </w:r>
    </w:p>
    <w:p/>
    <w:p>
      <w:r>
        <w:t>Contact Azzar Steel &amp; Fencing</w:t>
        <w:br/>
        <w:t>📞 0775 752 280 | 0772 589 616</w:t>
        <w:br/>
        <w:t>🌐 www.azzar.co.zw</w:t>
        <w:br/>
        <w:t>📧 sales@azzar.co.zw</w:t>
        <w:br/>
        <w:t>📍 114 Seke Road, Graniteside, Opposite Arcadia Shops</w:t>
      </w:r>
    </w:p>
    <w:p>
      <w:r>
        <w:br w:type="page"/>
      </w:r>
    </w:p>
    <w:p>
      <w:pPr>
        <w:pStyle w:val="Heading2"/>
      </w:pPr>
      <w:r>
        <w:t>Post 6</w:t>
      </w:r>
    </w:p>
    <w:p>
      <w:r>
        <w:rPr>
          <w:b/>
        </w:rPr>
        <w:t xml:space="preserve">Header: </w:t>
      </w:r>
      <w:r>
        <w:t>Every Home Deserves Smarter Security.</w:t>
      </w:r>
    </w:p>
    <w:p>
      <w:r>
        <w:rPr>
          <w:b/>
        </w:rPr>
        <w:t xml:space="preserve">Subheader: </w:t>
      </w:r>
      <w:r>
        <w:t>Professional electric gate motor installation for homes and businesses.</w:t>
      </w:r>
    </w:p>
    <w:p>
      <w:r>
        <w:rPr>
          <w:b/>
        </w:rPr>
        <w:t>Facebook Caption:</w:t>
        <w:br/>
      </w:r>
      <w:r>
        <w:t>A secure property starts with controlled access.</w:t>
        <w:br/>
        <w:br/>
        <w:t>At Azzar, we professionally install electric gate motors to help make entering and leaving your property easier, safer and more convenient.</w:t>
        <w:br/>
        <w:br/>
        <w:t>Whether it's your home, office or commercial premises, we're ready to help.</w:t>
      </w:r>
    </w:p>
    <w:p/>
    <w:p>
      <w:r>
        <w:t>Contact Azzar Steel &amp; Fencing</w:t>
        <w:br/>
        <w:t>📞 0775 752 280 | 0772 589 616</w:t>
        <w:br/>
        <w:t>🌐 www.azzar.co.zw</w:t>
        <w:br/>
        <w:t>📧 sales@azzar.co.zw</w:t>
        <w:br/>
        <w:t>📍 114 Seke Road, Graniteside, Opposite Arcadia Shops</w:t>
      </w:r>
    </w:p>
    <w:p>
      <w:r>
        <w:br w:type="page"/>
      </w:r>
    </w:p>
    <w:p>
      <w:pPr>
        <w:pStyle w:val="Heading2"/>
      </w:pPr>
      <w:r>
        <w:t>Post 7</w:t>
      </w:r>
    </w:p>
    <w:p>
      <w:r>
        <w:rPr>
          <w:b/>
        </w:rPr>
        <w:t xml:space="preserve">Header: </w:t>
      </w:r>
      <w:r>
        <w:t>Convenience You'll Appreciate Every Single Day.</w:t>
      </w:r>
    </w:p>
    <w:p>
      <w:r>
        <w:rPr>
          <w:b/>
        </w:rPr>
        <w:t xml:space="preserve">Subheader: </w:t>
      </w:r>
      <w:r>
        <w:t>Because the little things make a big difference.</w:t>
      </w:r>
    </w:p>
    <w:p>
      <w:r>
        <w:rPr>
          <w:b/>
        </w:rPr>
        <w:t>Facebook Caption:</w:t>
        <w:br/>
      </w:r>
      <w:r>
        <w:t>An automatic gate isn't just about technology.</w:t>
        <w:br/>
        <w:br/>
        <w:t>It's about making everyday life simpler.</w:t>
        <w:br/>
        <w:br/>
        <w:t>Open your gate at the touch of a button.</w:t>
        <w:br/>
        <w:t>Stay comfortable.</w:t>
        <w:br/>
        <w:t>Save time.</w:t>
        <w:br/>
        <w:t>Enjoy easier access every day.</w:t>
      </w:r>
    </w:p>
    <w:p/>
    <w:p>
      <w:r>
        <w:t>Contact Azzar Steel &amp; Fencing</w:t>
        <w:br/>
        <w:t>📞 0775 752 280 | 0772 589 616</w:t>
        <w:br/>
        <w:t>🌐 www.azzar.co.zw</w:t>
        <w:br/>
        <w:t>📧 sales@azzar.co.zw</w:t>
        <w:br/>
        <w:t>📍 114 Seke Road, Graniteside, Opposite Arcadia Shops</w:t>
      </w:r>
    </w:p>
    <w:p>
      <w:r>
        <w:br w:type="page"/>
      </w:r>
    </w:p>
    <w:p>
      <w:pPr>
        <w:pStyle w:val="Heading2"/>
      </w:pPr>
      <w:r>
        <w:t>Post 8</w:t>
      </w:r>
    </w:p>
    <w:p>
      <w:r>
        <w:rPr>
          <w:b/>
        </w:rPr>
        <w:t xml:space="preserve">Header: </w:t>
      </w:r>
      <w:r>
        <w:t>Protect What Matters Most.</w:t>
      </w:r>
    </w:p>
    <w:p>
      <w:r>
        <w:rPr>
          <w:b/>
        </w:rPr>
        <w:t xml:space="preserve">Subheader: </w:t>
      </w:r>
      <w:r>
        <w:t>Make accessing your property safer and more convenient.</w:t>
      </w:r>
    </w:p>
    <w:p>
      <w:r>
        <w:rPr>
          <w:b/>
        </w:rPr>
        <w:t>Facebook Caption:</w:t>
        <w:br/>
      </w:r>
      <w:r>
        <w:t>Your family, your home and your business deserve dependable access solutions.</w:t>
        <w:br/>
        <w:br/>
        <w:t>With professional electric gate motor installation from Azzar, you can enjoy greater convenience every time you arrive or leave.</w:t>
        <w:br/>
        <w:br/>
        <w:t>Talk to our experienced team today.</w:t>
      </w:r>
    </w:p>
    <w:p/>
    <w:p>
      <w:r>
        <w:t>Contact Azzar Steel &amp; Fencing</w:t>
        <w:br/>
        <w:t>📞 0775 752 280 | 0772 589 616</w:t>
        <w:br/>
        <w:t>🌐 www.azzar.co.zw</w:t>
        <w:br/>
        <w:t>📧 sales@azzar.co.zw</w:t>
        <w:br/>
        <w:t>📍 114 Seke Road, Graniteside, Opposite Arcadia Shops</w:t>
      </w:r>
    </w:p>
    <w:p>
      <w:r>
        <w:br w:type="page"/>
      </w:r>
    </w:p>
    <w:p>
      <w:pPr>
        <w:pStyle w:val="Heading2"/>
      </w:pPr>
      <w:r>
        <w:t>Post 9</w:t>
      </w:r>
    </w:p>
    <w:p>
      <w:r>
        <w:rPr>
          <w:b/>
        </w:rPr>
        <w:t xml:space="preserve">Header: </w:t>
      </w:r>
      <w:r>
        <w:t>One Touch. Total Convenience.</w:t>
      </w:r>
    </w:p>
    <w:p>
      <w:r>
        <w:rPr>
          <w:b/>
        </w:rPr>
        <w:t xml:space="preserve">Subheader: </w:t>
      </w:r>
      <w:r>
        <w:t>Experience easier access every time you arrive home.</w:t>
      </w:r>
    </w:p>
    <w:p>
      <w:r>
        <w:rPr>
          <w:b/>
        </w:rPr>
        <w:t>Facebook Caption:</w:t>
        <w:br/>
      </w:r>
      <w:r>
        <w:t>From busy mornings to late evenings, an automatic gate makes life that little bit easier.</w:t>
        <w:br/>
        <w:br/>
        <w:t>Open and close your gate with the touch of a button and enjoy the convenience of modern access.</w:t>
        <w:br/>
        <w:br/>
        <w:t>Contact Azzar today and let us help you choose the right solution for your property.</w:t>
      </w:r>
    </w:p>
    <w:p/>
    <w:p>
      <w:r>
        <w:t>Contact Azzar Steel &amp; Fencing</w:t>
        <w:br/>
        <w:t>📞 0775 752 280 | 0772 589 616</w:t>
        <w:br/>
        <w:t>🌐 www.azzar.co.zw</w:t>
        <w:br/>
        <w:t>📧 sales@azzar.co.zw</w:t>
        <w:br/>
        <w:t>📍 114 Seke Road, Graniteside, Opposite Arcadia Shops</w:t>
      </w:r>
    </w:p>
    <w:p>
      <w:r>
        <w:br w:type="page"/>
      </w:r>
    </w:p>
    <w:p>
      <w:pPr>
        <w:pStyle w:val="Heading2"/>
      </w:pPr>
      <w:r>
        <w:t>Post 10</w:t>
      </w:r>
    </w:p>
    <w:p>
      <w:r>
        <w:rPr>
          <w:b/>
        </w:rPr>
        <w:t xml:space="preserve">Header: </w:t>
      </w:r>
      <w:r>
        <w:t>Come Home with Confidence.</w:t>
      </w:r>
    </w:p>
    <w:p>
      <w:r>
        <w:rPr>
          <w:b/>
        </w:rPr>
        <w:t xml:space="preserve">Subheader: </w:t>
      </w:r>
      <w:r>
        <w:t>Professional electric gate motor installation from Azzar Steel &amp; Fencing.</w:t>
      </w:r>
    </w:p>
    <w:p>
      <w:r>
        <w:rPr>
          <w:b/>
        </w:rPr>
        <w:t>Facebook Caption:</w:t>
        <w:br/>
      </w:r>
      <w:r>
        <w:t>Enjoy the convenience of effortless access and the confidence of a professionally installed electric gate motor.</w:t>
        <w:br/>
        <w:br/>
        <w:t>Whether you're upgrading your home or improving access to your business, Azzar is here to help.</w:t>
        <w:br/>
        <w:br/>
        <w:t>Get your quotation today and discover how easy it is to improve everyday security and convenience.</w:t>
      </w:r>
    </w:p>
    <w:p/>
    <w:p>
      <w:r>
        <w:t>Contact Azzar Steel &amp; Fencing</w:t>
        <w:br/>
        <w:t>📞 0775 752 280 | 0772 589 616</w:t>
        <w:br/>
        <w:t>🌐 www.azzar.co.zw</w:t>
        <w:br/>
        <w:t>📧 sales@azzar.co.zw</w:t>
        <w:br/>
        <w:t>📍 114 Seke Road, Graniteside, Opposite Arcadia Shops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